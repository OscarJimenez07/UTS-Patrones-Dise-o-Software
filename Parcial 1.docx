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52"/>
        </w:rPr>
        <w:t>Motor de Juegos Multijugador</w:t>
      </w:r>
    </w:p>
    <w:p>
      <w:pPr>
        <w:jc w:val="center"/>
      </w:pPr>
      <w:r>
        <w:rPr>
          <w:color w:val="505050"/>
          <w:sz w:val="32"/>
        </w:rPr>
        <w:t>Parcial — Patrones de Diseño de Software</w:t>
      </w:r>
    </w:p>
    <w:p/>
    <w:p>
      <w:pPr>
        <w:jc w:val="center"/>
      </w:pPr>
      <w:r>
        <w:rPr>
          <w:b/>
          <w:sz w:val="26"/>
        </w:rPr>
        <w:t>Integrantes:</w:t>
      </w:r>
    </w:p>
    <w:p>
      <w:pPr>
        <w:jc w:val="center"/>
      </w:pPr>
      <w:r>
        <w:rPr>
          <w:sz w:val="26"/>
        </w:rPr>
        <w:t>Oscar Javier Jimenez Celis</w:t>
        <w:br/>
        <w:t>Anderson David Suarez Bernal</w:t>
      </w:r>
    </w:p>
    <w:p>
      <w:r>
        <w:br w:type="page"/>
      </w:r>
    </w:p>
    <w:p>
      <w:pPr>
        <w:pStyle w:val="Heading1"/>
      </w:pPr>
      <w:r>
        <w:t>Tabla de Contenido</w:t>
      </w:r>
    </w:p>
    <w:p>
      <w:pPr>
        <w:spacing w:after="80"/>
      </w:pPr>
      <w:r>
        <w:t>1. Introducción</w:t>
      </w:r>
    </w:p>
    <w:p>
      <w:pPr>
        <w:spacing w:after="80"/>
      </w:pPr>
      <w:r>
        <w:t>2. Patrón Singleton — Sistema de Autenticación (TS3)</w:t>
      </w:r>
    </w:p>
    <w:p>
      <w:pPr>
        <w:spacing w:after="80"/>
      </w:pPr>
      <w:r>
        <w:t>3. Patrón Factory Method — Dashboards por Rol (TS3)</w:t>
      </w:r>
    </w:p>
    <w:p>
      <w:pPr>
        <w:spacing w:after="80"/>
      </w:pPr>
      <w:r>
        <w:t>4. Patrón Abstract Factory — Tienda de Ítems (TS4)</w:t>
      </w:r>
    </w:p>
    <w:p>
      <w:pPr>
        <w:spacing w:after="80"/>
      </w:pPr>
      <w:r>
        <w:t>5. Patrón Builder — Construcción de Personajes (TS5)</w:t>
      </w:r>
    </w:p>
    <w:p>
      <w:pPr>
        <w:spacing w:after="80"/>
      </w:pPr>
      <w:r>
        <w:t>6. Interacción entre los patrones</w:t>
      </w:r>
    </w:p>
    <w:p>
      <w:pPr>
        <w:spacing w:after="80"/>
      </w:pPr>
      <w:r>
        <w:t>7. Evidencia de ejecución</w:t>
      </w:r>
    </w:p>
    <w:p>
      <w:r>
        <w:br w:type="page"/>
      </w:r>
    </w:p>
    <w:p>
      <w:pPr>
        <w:pStyle w:val="Heading1"/>
      </w:pPr>
      <w:r>
        <w:t>1. Introducción</w:t>
      </w:r>
    </w:p>
    <w:p>
      <w:r>
        <w:t>Este documento presenta la implementación de un Motor de Juegos Multijugador desarrollado en Java, el cual aplica cuatro patrones de diseño creacionales: Singleton, Factory Method, Abstract Factory y Builder. El proyecto está diseñado como una aplicación interactiva de consola donde el usuario puede iniciar sesión, registrarse, navegar por un dashboard según su rol, visitar la tienda de objetos y crear personajes.</w:t>
      </w:r>
    </w:p>
    <w:p>
      <w:r>
        <w:t>Cada patrón resuelve un problema específico de diseño y se integra con los demás para formar un sistema cohesivo y extensible. A continuación se explica cada patrón, su implementación en el código y la evidencia de su funcionamiento.</w:t>
      </w:r>
    </w:p>
    <w:p>
      <w:r>
        <w:br w:type="page"/>
      </w:r>
    </w:p>
    <w:p>
      <w:pPr>
        <w:pStyle w:val="Heading1"/>
      </w:pPr>
      <w:r>
        <w:t>2. Patrón Singleton — Sistema de Autenticación (TS3)</w:t>
      </w:r>
    </w:p>
    <w:p>
      <w:pPr>
        <w:pStyle w:val="Heading2"/>
      </w:pPr>
      <w:r>
        <w:t>¿Qué es?</w:t>
      </w:r>
    </w:p>
    <w:p>
      <w:r>
        <w:t>El patrón Singleton garantiza que una clase tenga una única instancia en toda la aplicación y proporciona un punto de acceso global a ella. En este proyecto, el sistema de autenticación (SistemaAutenticacion) es único: no tiene sentido tener dos sistemas de login, porque los usuarios se registrarían en uno y no podrían entrar en el otro.</w:t>
      </w:r>
    </w:p>
    <w:p>
      <w:pPr>
        <w:pStyle w:val="Heading2"/>
      </w:pPr>
      <w:r>
        <w:t>Archivo: src/SistemaAutenticacion.java</w:t>
      </w:r>
    </w:p>
    <w:p>
      <w:pPr>
        <w:pStyle w:val="Heading3"/>
      </w:pPr>
      <w:r>
        <w:t>Estructura del patrón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Elemento</w:t>
            </w:r>
          </w:p>
        </w:tc>
        <w:tc>
          <w:tcPr>
            <w:tcW w:type="dxa" w:w="4320"/>
          </w:tcPr>
          <w:p>
            <w:r>
              <w:rPr>
                <w:b/>
              </w:rPr>
              <w:t>Implementación</w:t>
            </w:r>
          </w:p>
        </w:tc>
      </w:tr>
      <w:tr>
        <w:tc>
          <w:tcPr>
            <w:tcW w:type="dxa" w:w="4320"/>
          </w:tcPr>
          <w:p>
            <w:r>
              <w:t>Instancia estática privada</w:t>
            </w:r>
          </w:p>
        </w:tc>
        <w:tc>
          <w:tcPr>
            <w:tcW w:type="dxa" w:w="4320"/>
          </w:tcPr>
          <w:p>
            <w:r>
              <w:t>private static SistemaAutenticacion instancia;</w:t>
            </w:r>
          </w:p>
        </w:tc>
      </w:tr>
      <w:tr>
        <w:tc>
          <w:tcPr>
            <w:tcW w:type="dxa" w:w="4320"/>
          </w:tcPr>
          <w:p>
            <w:r>
              <w:t>Constructor privado</w:t>
            </w:r>
          </w:p>
        </w:tc>
        <w:tc>
          <w:tcPr>
            <w:tcW w:type="dxa" w:w="4320"/>
          </w:tcPr>
          <w:p>
            <w:r>
              <w:t>private SistemaAutenticacion() { ... }</w:t>
            </w:r>
          </w:p>
        </w:tc>
      </w:tr>
      <w:tr>
        <w:tc>
          <w:tcPr>
            <w:tcW w:type="dxa" w:w="4320"/>
          </w:tcPr>
          <w:p>
            <w:r>
              <w:t>Método de acceso global</w:t>
            </w:r>
          </w:p>
        </w:tc>
        <w:tc>
          <w:tcPr>
            <w:tcW w:type="dxa" w:w="4320"/>
          </w:tcPr>
          <w:p>
            <w:r>
              <w:t>public static SistemaAutenticacion getInstance()</w:t>
            </w:r>
          </w:p>
        </w:tc>
      </w:tr>
    </w:tbl>
    <w:p/>
    <w:p>
      <w:pPr>
        <w:pStyle w:val="Heading3"/>
      </w:pPr>
      <w:r>
        <w:t>Código clave</w:t>
      </w:r>
    </w:p>
    <w:p>
      <w:pPr>
        <w:ind w:left="432"/>
      </w:pPr>
      <w:r>
        <w:rPr>
          <w:rFonts w:ascii="Consolas" w:hAnsi="Consolas"/>
          <w:sz w:val="18"/>
        </w:rPr>
        <w:t>public class SistemaAutenticacion {</w:t>
        <w:br/>
        <w:br/>
        <w:t xml:space="preserve">    private static SistemaAutenticacion instancia;</w:t>
        <w:br/>
        <w:br/>
        <w:t xml:space="preserve">    // Constructor PRIVADO: nadie puede hacer "new SistemaAutenticacion()"</w:t>
        <w:br/>
        <w:t xml:space="preserve">    private SistemaAutenticacion() {</w:t>
        <w:br/>
        <w:t xml:space="preserve">        this.usuarios = new HashMap&lt;&gt;();</w:t>
        <w:br/>
        <w:t xml:space="preserve">        this.roles = new HashMap&lt;&gt;();</w:t>
        <w:br/>
        <w:t xml:space="preserve">        registrarUsuario("oscar", "1234", "jugador");</w:t>
        <w:br/>
        <w:t xml:space="preserve">        registrarUsuario("anderson", "1234", "jugador");</w:t>
        <w:br/>
        <w:t xml:space="preserve">    }</w:t>
        <w:br/>
        <w:br/>
        <w:t xml:space="preserve">    // Punto de acceso GLOBAL</w:t>
        <w:br/>
        <w:t xml:space="preserve">    public static SistemaAutenticacion getInstance() {</w:t>
        <w:br/>
        <w:t xml:space="preserve">        if (instancia == null) {</w:t>
        <w:br/>
        <w:t xml:space="preserve">            instancia = new SistemaAutenticacion();</w:t>
        <w:br/>
        <w:t xml:space="preserve">        }</w:t>
        <w:br/>
        <w:t xml:space="preserve">        return instancia;</w:t>
        <w:br/>
        <w:t xml:space="preserve">    }</w:t>
        <w:br/>
        <w:t>}</w:t>
      </w:r>
    </w:p>
    <w:p>
      <w:pPr>
        <w:pStyle w:val="Heading3"/>
      </w:pPr>
      <w:r>
        <w:t>¿Cómo funciona?</w:t>
      </w:r>
    </w:p>
    <w:p>
      <w:pPr>
        <w:pStyle w:val="ListNumber"/>
      </w:pPr>
      <w:r>
        <w:t>1. El constructor es privado: nadie fuera de la clase puede crear otra instancia.</w:t>
      </w:r>
    </w:p>
    <w:p>
      <w:pPr>
        <w:pStyle w:val="ListNumber"/>
      </w:pPr>
      <w:r>
        <w:t>2. El método getInstance() verifica si ya existe una instancia. Si no existe, la crea. Si ya existe, devuelve la misma.</w:t>
      </w:r>
    </w:p>
    <w:p>
      <w:pPr>
        <w:pStyle w:val="ListNumber"/>
      </w:pPr>
      <w:r>
        <w:t>3. Cualquier parte del programa que necesite el sistema de autenticación llama a SistemaAutenticacion.getInstance() y siempre recibe el mismo objeto.</w:t>
      </w:r>
    </w:p>
    <w:p>
      <w:pPr>
        <w:pStyle w:val="Heading3"/>
      </w:pPr>
      <w:r>
        <w:t>Evidencia (TS3)</w:t>
      </w:r>
    </w:p>
    <w:p>
      <w:r>
        <w:t>Al ejecutar el programa, el sistema de autenticación se inicializa una sola vez. Todas las operaciones de login y registro se realizan sobre la misma instancia, garantizando consistencia en los datos de usuarios.</w:t>
      </w:r>
    </w:p>
    <w:p>
      <w:r>
        <w:br w:type="page"/>
      </w:r>
    </w:p>
    <w:p>
      <w:pPr>
        <w:pStyle w:val="Heading1"/>
      </w:pPr>
      <w:r>
        <w:t>3. Patrón Factory Method — Dashboards por Rol (TS3)</w:t>
      </w:r>
    </w:p>
    <w:p>
      <w:pPr>
        <w:pStyle w:val="Heading2"/>
      </w:pPr>
      <w:r>
        <w:t>¿Qué es?</w:t>
      </w:r>
    </w:p>
    <w:p>
      <w:r>
        <w:t>El patrón Factory Method define una interfaz para crear objetos, pero deja que las subclases decidan qué clase concreta instanciar. Así el código cliente trabaja con la clase abstracta sin conocer los tipos concretos.</w:t>
      </w:r>
    </w:p>
    <w:p>
      <w:r>
        <w:t>En este proyecto, después del login se crea el dashboard correcto según el rol del usuario (Jugador, Administrador o Moderador) sin que el código necesite saber qué clase concreta se instancia.</w:t>
      </w:r>
    </w:p>
    <w:p>
      <w:pPr>
        <w:pStyle w:val="Heading2"/>
      </w:pPr>
      <w:r>
        <w:t>Archivo: src/Dashboard.java</w:t>
      </w:r>
    </w:p>
    <w:p>
      <w:pPr>
        <w:pStyle w:val="Heading3"/>
      </w:pPr>
      <w:r>
        <w:t>Estructura del patrón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Rol del patrón</w:t>
            </w:r>
          </w:p>
        </w:tc>
        <w:tc>
          <w:tcPr>
            <w:tcW w:type="dxa" w:w="4320"/>
          </w:tcPr>
          <w:p>
            <w:r>
              <w:rPr>
                <w:b/>
              </w:rPr>
              <w:t>Clase en el proyecto</w:t>
            </w:r>
          </w:p>
        </w:tc>
      </w:tr>
      <w:tr>
        <w:tc>
          <w:tcPr>
            <w:tcW w:type="dxa" w:w="4320"/>
          </w:tcPr>
          <w:p>
            <w:r>
              <w:t>Producto abstracto</w:t>
            </w:r>
          </w:p>
        </w:tc>
        <w:tc>
          <w:tcPr>
            <w:tcW w:type="dxa" w:w="4320"/>
          </w:tcPr>
          <w:p>
            <w:r>
              <w:t>Dashboard (clase abstracta)</w:t>
            </w:r>
          </w:p>
        </w:tc>
      </w:tr>
      <w:tr>
        <w:tc>
          <w:tcPr>
            <w:tcW w:type="dxa" w:w="4320"/>
          </w:tcPr>
          <w:p>
            <w:r>
              <w:t>Productos concretos</w:t>
            </w:r>
          </w:p>
        </w:tc>
        <w:tc>
          <w:tcPr>
            <w:tcW w:type="dxa" w:w="4320"/>
          </w:tcPr>
          <w:p>
            <w:r>
              <w:t>DashboardJugador, DashboardAdmin, DashboardModerador</w:t>
            </w:r>
          </w:p>
        </w:tc>
      </w:tr>
      <w:tr>
        <w:tc>
          <w:tcPr>
            <w:tcW w:type="dxa" w:w="4320"/>
          </w:tcPr>
          <w:p>
            <w:r>
              <w:t>Creador abstracto</w:t>
            </w:r>
          </w:p>
        </w:tc>
        <w:tc>
          <w:tcPr>
            <w:tcW w:type="dxa" w:w="4320"/>
          </w:tcPr>
          <w:p>
            <w:r>
              <w:t>DashboardFactory (clase abstracta con crearDashboard())</w:t>
            </w:r>
          </w:p>
        </w:tc>
      </w:tr>
      <w:tr>
        <w:tc>
          <w:tcPr>
            <w:tcW w:type="dxa" w:w="4320"/>
          </w:tcPr>
          <w:p>
            <w:r>
              <w:t>Creadores concretos</w:t>
            </w:r>
          </w:p>
        </w:tc>
        <w:tc>
          <w:tcPr>
            <w:tcW w:type="dxa" w:w="4320"/>
          </w:tcPr>
          <w:p>
            <w:r>
              <w:t>FactoryDashboardJugador, FactoryDashboardAdmin, FactoryDashboardModerador</w:t>
            </w:r>
          </w:p>
        </w:tc>
      </w:tr>
    </w:tbl>
    <w:p/>
    <w:p>
      <w:pPr>
        <w:pStyle w:val="Heading3"/>
      </w:pPr>
      <w:r>
        <w:t>Código clave — Factory Method</w:t>
      </w:r>
    </w:p>
    <w:p>
      <w:pPr>
        <w:ind w:left="432"/>
      </w:pPr>
      <w:r>
        <w:rPr>
          <w:rFonts w:ascii="Consolas" w:hAnsi="Consolas"/>
          <w:sz w:val="18"/>
        </w:rPr>
        <w:t>abstract class DashboardFactory {</w:t>
        <w:br/>
        <w:t xml:space="preserve">    // FACTORY METHOD: las subclases deciden qué Dashboard crear.</w:t>
        <w:br/>
        <w:t xml:space="preserve">    public abstract Dashboard crearDashboard(String nombreUsuario);</w:t>
        <w:br/>
        <w:br/>
        <w:t xml:space="preserve">    public Dashboard prepararDashboard(String nombreUsuario) {</w:t>
        <w:br/>
        <w:t xml:space="preserve">        Dashboard dashboard = crearDashboard(nombreUsuario);</w:t>
        <w:br/>
        <w:t xml:space="preserve">        System.out.println("Cargando dashboard para rol: " + dashboard.getRol());</w:t>
        <w:br/>
        <w:t xml:space="preserve">        dashboard.mostrar();</w:t>
        <w:br/>
        <w:t xml:space="preserve">        return dashboard;</w:t>
        <w:br/>
        <w:t xml:space="preserve">    }</w:t>
        <w:br/>
        <w:t>}</w:t>
        <w:br/>
        <w:br/>
        <w:t>class FactoryDashboardJugador extends DashboardFactory {</w:t>
        <w:br/>
        <w:t xml:space="preserve">    @Override</w:t>
        <w:br/>
        <w:t xml:space="preserve">    public Dashboard crearDashboard(String nombreUsuario) {</w:t>
        <w:br/>
        <w:t xml:space="preserve">        return new DashboardJugador(nombreUsuario);</w:t>
        <w:br/>
        <w:t xml:space="preserve">    }</w:t>
        <w:br/>
        <w:t>}</w:t>
      </w:r>
    </w:p>
    <w:p>
      <w:pPr>
        <w:pStyle w:val="Heading3"/>
      </w:pPr>
      <w:r>
        <w:t>Código clave — Selección de fábrica en SistemaAutenticacion</w:t>
      </w:r>
    </w:p>
    <w:p>
      <w:pPr>
        <w:ind w:left="432"/>
      </w:pPr>
      <w:r>
        <w:rPr>
          <w:rFonts w:ascii="Consolas" w:hAnsi="Consolas"/>
          <w:sz w:val="18"/>
        </w:rPr>
        <w:t>public Dashboard abrirDashboard(String usuario) {</w:t>
        <w:br/>
        <w:t xml:space="preserve">    String rol = obtenerRol(usuario);</w:t>
        <w:br/>
        <w:t xml:space="preserve">    DashboardFactory factory;</w:t>
        <w:br/>
        <w:br/>
        <w:t xml:space="preserve">    switch (rol.toLowerCase()) {</w:t>
        <w:br/>
        <w:t xml:space="preserve">        case "jugador":</w:t>
        <w:br/>
        <w:t xml:space="preserve">            factory = new FactoryDashboardJugador(); break;</w:t>
        <w:br/>
        <w:t xml:space="preserve">        case "administrador":</w:t>
        <w:br/>
        <w:t xml:space="preserve">            factory = new FactoryDashboardAdmin(); break;</w:t>
        <w:br/>
        <w:t xml:space="preserve">        case "moderador":</w:t>
        <w:br/>
        <w:t xml:space="preserve">            factory = new FactoryDashboardModerador(); break;</w:t>
        <w:br/>
        <w:t xml:space="preserve">        default: return null;</w:t>
        <w:br/>
        <w:t xml:space="preserve">    }</w:t>
        <w:br/>
        <w:br/>
        <w:t xml:space="preserve">    return factory.prepararDashboard(usuario);</w:t>
        <w:br/>
        <w:t>}</w:t>
      </w:r>
    </w:p>
    <w:p>
      <w:pPr>
        <w:pStyle w:val="Heading3"/>
      </w:pPr>
      <w:r>
        <w:t>¿Cómo funciona?</w:t>
      </w:r>
    </w:p>
    <w:p>
      <w:pPr>
        <w:pStyle w:val="ListNumber"/>
      </w:pPr>
      <w:r>
        <w:t>1. El usuario inicia sesión y el sistema obtiene su rol.</w:t>
      </w:r>
    </w:p>
    <w:p>
      <w:pPr>
        <w:pStyle w:val="ListNumber"/>
      </w:pPr>
      <w:r>
        <w:t>2. Según el rol, se selecciona la fábrica concreta correspondiente.</w:t>
      </w:r>
    </w:p>
    <w:p>
      <w:pPr>
        <w:pStyle w:val="ListNumber"/>
      </w:pPr>
      <w:r>
        <w:t>3. La fábrica crea el dashboard específico y lo muestra al usuario con sus opciones de menú.</w:t>
      </w:r>
    </w:p>
    <w:p>
      <w:pPr>
        <w:pStyle w:val="ListNumber"/>
      </w:pPr>
      <w:r>
        <w:t>4. Si mañana se agrega un nuevo rol (ej: "Streamer"), solo se crea una nueva fábrica sin tocar el código existente.</w:t>
      </w:r>
    </w:p>
    <w:p>
      <w:pPr>
        <w:pStyle w:val="Heading3"/>
      </w:pPr>
      <w:r>
        <w:t>Evidencia (TS3)</w:t>
      </w:r>
    </w:p>
    <w:p>
      <w:r>
        <w:t>Al hacer login con diferentes usuarios, el sistema muestra automáticamente el dashboard correcto: un jugador ve opciones como "Buscar partida" y "Tienda", mientras que un administrador ve "Gestionar usuarios" y "Configurar servidor".</w:t>
      </w:r>
    </w:p>
    <w:p>
      <w:r>
        <w:br w:type="page"/>
      </w:r>
    </w:p>
    <w:p>
      <w:pPr>
        <w:pStyle w:val="Heading1"/>
      </w:pPr>
      <w:r>
        <w:t>4. Patrón Abstract Factory — Tienda de Ítems (TS4)</w:t>
      </w:r>
    </w:p>
    <w:p>
      <w:pPr>
        <w:pStyle w:val="Heading2"/>
      </w:pPr>
      <w:r>
        <w:t>¿Qué es?</w:t>
      </w:r>
    </w:p>
    <w:p>
      <w:r>
        <w:t>El patrón Abstract Factory proporciona una interfaz para crear familias de objetos relacionados sin especificar sus clases concretas. A diferencia del Factory Method (que crea un solo tipo de producto), Abstract Factory crea múltiples productos que pertenecen a una misma familia.</w:t>
      </w:r>
    </w:p>
    <w:p>
      <w:r>
        <w:t>En este proyecto, la tienda virtual ofrece ítems en dos niveles: Estándar (obtenidos con moneda del juego) y Premium (comprados con moneda real). Cada nivel produce una familia completa de productos relacionados: Skins, Potenciadores y Recompensas.</w:t>
      </w:r>
    </w:p>
    <w:p>
      <w:pPr>
        <w:pStyle w:val="Heading2"/>
      </w:pPr>
      <w:r>
        <w:t>Archivos: src/TiendaItems.java y src/Tienda.java</w:t>
      </w:r>
    </w:p>
    <w:p>
      <w:pPr>
        <w:pStyle w:val="Heading3"/>
      </w:pPr>
      <w:r>
        <w:t>Estructura del patrón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Rol del patrón</w:t>
            </w:r>
          </w:p>
        </w:tc>
        <w:tc>
          <w:tcPr>
            <w:tcW w:type="dxa" w:w="4320"/>
          </w:tcPr>
          <w:p>
            <w:r>
              <w:rPr>
                <w:b/>
              </w:rPr>
              <w:t>Clase en el proyecto</w:t>
            </w:r>
          </w:p>
        </w:tc>
      </w:tr>
      <w:tr>
        <w:tc>
          <w:tcPr>
            <w:tcW w:type="dxa" w:w="4320"/>
          </w:tcPr>
          <w:p>
            <w:r>
              <w:t>Productos abstractos</w:t>
            </w:r>
          </w:p>
        </w:tc>
        <w:tc>
          <w:tcPr>
            <w:tcW w:type="dxa" w:w="4320"/>
          </w:tcPr>
          <w:p>
            <w:r>
              <w:t>Skin, Potenciador, Recompensa (interfaces)</w:t>
            </w:r>
          </w:p>
        </w:tc>
      </w:tr>
      <w:tr>
        <w:tc>
          <w:tcPr>
            <w:tcW w:type="dxa" w:w="4320"/>
          </w:tcPr>
          <w:p>
            <w:r>
              <w:t>Productos concretos Estándar</w:t>
            </w:r>
          </w:p>
        </w:tc>
        <w:tc>
          <w:tcPr>
            <w:tcW w:type="dxa" w:w="4320"/>
          </w:tcPr>
          <w:p>
            <w:r>
              <w:t>SkinEstandar, PotenciadorEstandar, RecompensaEstandar</w:t>
            </w:r>
          </w:p>
        </w:tc>
      </w:tr>
      <w:tr>
        <w:tc>
          <w:tcPr>
            <w:tcW w:type="dxa" w:w="4320"/>
          </w:tcPr>
          <w:p>
            <w:r>
              <w:t>Productos concretos Premium</w:t>
            </w:r>
          </w:p>
        </w:tc>
        <w:tc>
          <w:tcPr>
            <w:tcW w:type="dxa" w:w="4320"/>
          </w:tcPr>
          <w:p>
            <w:r>
              <w:t>SkinPremium, PotenciadorPremium, RecompensaPremium</w:t>
            </w:r>
          </w:p>
        </w:tc>
      </w:tr>
      <w:tr>
        <w:tc>
          <w:tcPr>
            <w:tcW w:type="dxa" w:w="4320"/>
          </w:tcPr>
          <w:p>
            <w:r>
              <w:t>Abstract Factory</w:t>
            </w:r>
          </w:p>
        </w:tc>
        <w:tc>
          <w:tcPr>
            <w:tcW w:type="dxa" w:w="4320"/>
          </w:tcPr>
          <w:p>
            <w:r>
              <w:t>TiendaItemFactory (interfaz)</w:t>
              <w:br/>
              <w:t>TiendaEstandarFactory, TiendaPremiumFactory</w:t>
            </w:r>
          </w:p>
        </w:tc>
      </w:tr>
    </w:tbl>
    <w:p/>
    <w:p>
      <w:pPr>
        <w:pStyle w:val="Heading3"/>
      </w:pPr>
      <w:r>
        <w:t>Código clave — Abstract Factory</w:t>
      </w:r>
    </w:p>
    <w:p>
      <w:pPr>
        <w:ind w:left="432"/>
      </w:pPr>
      <w:r>
        <w:rPr>
          <w:rFonts w:ascii="Consolas" w:hAnsi="Consolas"/>
          <w:sz w:val="18"/>
        </w:rPr>
        <w:t>interface TiendaItemFactory {</w:t>
        <w:br/>
        <w:t xml:space="preserve">    Skin crearSkin(String nombre);</w:t>
        <w:br/>
        <w:t xml:space="preserve">    Potenciador crearPotenciador(String nombre);</w:t>
        <w:br/>
        <w:t xml:space="preserve">    Recompensa crearRecompensa(String descripcion);</w:t>
        <w:br/>
        <w:t>}</w:t>
        <w:br/>
        <w:br/>
        <w:t>class TiendaEstandarFactory implements TiendaItemFactory {</w:t>
        <w:br/>
        <w:t xml:space="preserve">    @Override public Skin crearSkin(String n) { return new SkinEstandar(n); }</w:t>
        <w:br/>
        <w:t xml:space="preserve">    @Override public Potenciador crearPotenciador(String n) { return new PotenciadorEstandar(n); }</w:t>
        <w:br/>
        <w:t xml:space="preserve">    @Override public Recompensa crearRecompensa(String d) { return new RecompensaEstandar(d); }</w:t>
        <w:br/>
        <w:t>}</w:t>
        <w:br/>
        <w:br/>
        <w:t>class TiendaPremiumFactory implements TiendaItemFactory {</w:t>
        <w:br/>
        <w:t xml:space="preserve">    @Override public Skin crearSkin(String n) { return new SkinPremium(n); }</w:t>
        <w:br/>
        <w:t xml:space="preserve">    @Override public Potenciador crearPotenciador(String n) { return new PotenciadorPremium(n); }</w:t>
        <w:br/>
        <w:t xml:space="preserve">    @Override public Recompensa crearRecompensa(String d) { return new RecompensaPremium(d); }</w:t>
        <w:br/>
        <w:t>}</w:t>
      </w:r>
    </w:p>
    <w:p>
      <w:pPr>
        <w:pStyle w:val="Heading3"/>
      </w:pPr>
      <w:r>
        <w:t>Código clave — Cliente (Tienda.java)</w:t>
      </w:r>
    </w:p>
    <w:p>
      <w:pPr>
        <w:ind w:left="432"/>
      </w:pPr>
      <w:r>
        <w:rPr>
          <w:rFonts w:ascii="Consolas" w:hAnsi="Consolas"/>
          <w:sz w:val="18"/>
        </w:rPr>
        <w:t>public class Tienda {</w:t>
        <w:br/>
        <w:t xml:space="preserve">    private TiendaItemFactory factory;</w:t>
        <w:br/>
        <w:t xml:space="preserve">    private String nivel;</w:t>
        <w:br/>
        <w:br/>
        <w:t xml:space="preserve">    public Tienda(TiendaItemFactory factory, String nivel) {</w:t>
        <w:br/>
        <w:t xml:space="preserve">        this.factory = factory;</w:t>
        <w:br/>
        <w:t xml:space="preserve">        this.nivel = nivel;</w:t>
        <w:br/>
        <w:t xml:space="preserve">    }</w:t>
        <w:br/>
        <w:br/>
        <w:t xml:space="preserve">    public void mostrarOfertaDelDia() {</w:t>
        <w:br/>
        <w:t xml:space="preserve">        Skin skin = factory.crearSkin("Dragon de Fuego");</w:t>
        <w:br/>
        <w:t xml:space="preserve">        Potenciador pot = factory.crearPotenciador("Velocidad x2");</w:t>
        <w:br/>
        <w:t xml:space="preserve">        Recompensa rec = factory.crearRecompensa("Mision diaria completada");</w:t>
        <w:br/>
        <w:t xml:space="preserve">        skin.aplicar();</w:t>
        <w:br/>
        <w:t xml:space="preserve">        pot.activar();</w:t>
        <w:br/>
        <w:t xml:space="preserve">        rec.reclamar();</w:t>
        <w:br/>
        <w:t xml:space="preserve">    }</w:t>
        <w:br/>
        <w:t>}</w:t>
      </w:r>
    </w:p>
    <w:p>
      <w:pPr>
        <w:pStyle w:val="Heading3"/>
      </w:pPr>
      <w:r>
        <w:t>¿Cómo funciona?</w:t>
      </w:r>
    </w:p>
    <w:p>
      <w:pPr>
        <w:pStyle w:val="ListNumber"/>
      </w:pPr>
      <w:r>
        <w:t>1. La clase Tienda recibe una fábrica (TiendaItemFactory) por constructor. No sabe si es Estándar o Premium.</w:t>
      </w:r>
    </w:p>
    <w:p>
      <w:pPr>
        <w:pStyle w:val="ListNumber"/>
      </w:pPr>
      <w:r>
        <w:t>2. Al llamar mostrarOfertaDelDia(), crea una familia completa de ítems usando la fábrica.</w:t>
      </w:r>
    </w:p>
    <w:p>
      <w:pPr>
        <w:pStyle w:val="ListNumber"/>
      </w:pPr>
      <w:r>
        <w:t>3. Solo cambiando la fábrica inyectada, toda la familia de productos cambia automáticamente.</w:t>
      </w:r>
    </w:p>
    <w:p>
      <w:pPr>
        <w:pStyle w:val="Heading3"/>
      </w:pPr>
      <w:r>
        <w:t>Diferencia con Factory Method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Aspecto</w:t>
            </w:r>
          </w:p>
        </w:tc>
        <w:tc>
          <w:tcPr>
            <w:tcW w:type="dxa" w:w="2880"/>
          </w:tcPr>
          <w:p>
            <w:r>
              <w:rPr>
                <w:b/>
              </w:rPr>
              <w:t>Factory Method (TS3)</w:t>
            </w:r>
          </w:p>
        </w:tc>
        <w:tc>
          <w:tcPr>
            <w:tcW w:type="dxa" w:w="2880"/>
          </w:tcPr>
          <w:p>
            <w:r>
              <w:rPr>
                <w:b/>
              </w:rPr>
              <w:t>Abstract Factory (TS4)</w:t>
            </w:r>
          </w:p>
        </w:tc>
      </w:tr>
      <w:tr>
        <w:tc>
          <w:tcPr>
            <w:tcW w:type="dxa" w:w="2880"/>
          </w:tcPr>
          <w:p>
            <w:r>
              <w:t>Alcance</w:t>
            </w:r>
          </w:p>
        </w:tc>
        <w:tc>
          <w:tcPr>
            <w:tcW w:type="dxa" w:w="2880"/>
          </w:tcPr>
          <w:p>
            <w:r>
              <w:t>Crea un solo tipo de producto</w:t>
            </w:r>
          </w:p>
        </w:tc>
        <w:tc>
          <w:tcPr>
            <w:tcW w:type="dxa" w:w="2880"/>
          </w:tcPr>
          <w:p>
            <w:r>
              <w:t>Crea familias de productos relacionados</w:t>
            </w:r>
          </w:p>
        </w:tc>
      </w:tr>
      <w:tr>
        <w:tc>
          <w:tcPr>
            <w:tcW w:type="dxa" w:w="2880"/>
          </w:tcPr>
          <w:p>
            <w:r>
              <w:t>Mecanismo</w:t>
            </w:r>
          </w:p>
        </w:tc>
        <w:tc>
          <w:tcPr>
            <w:tcW w:type="dxa" w:w="2880"/>
          </w:tcPr>
          <w:p>
            <w:r>
              <w:t>Herencia (subclases sobrescriben)</w:t>
            </w:r>
          </w:p>
        </w:tc>
        <w:tc>
          <w:tcPr>
            <w:tcW w:type="dxa" w:w="2880"/>
          </w:tcPr>
          <w:p>
            <w:r>
              <w:t>Composición (fábrica como objeto inyectado)</w:t>
            </w:r>
          </w:p>
        </w:tc>
      </w:tr>
      <w:tr>
        <w:tc>
          <w:tcPr>
            <w:tcW w:type="dxa" w:w="2880"/>
          </w:tcPr>
          <w:p>
            <w:r>
              <w:t>Ejemplo</w:t>
            </w:r>
          </w:p>
        </w:tc>
        <w:tc>
          <w:tcPr>
            <w:tcW w:type="dxa" w:w="2880"/>
          </w:tcPr>
          <w:p>
            <w:r>
              <w:t>DashboardFactory → crea un Dashboard</w:t>
            </w:r>
          </w:p>
        </w:tc>
        <w:tc>
          <w:tcPr>
            <w:tcW w:type="dxa" w:w="2880"/>
          </w:tcPr>
          <w:p>
            <w:r>
              <w:t>TiendaItemFactory → crea Skin + Potenciador + Recompensa</w:t>
            </w:r>
          </w:p>
        </w:tc>
      </w:tr>
    </w:tbl>
    <w:p/>
    <w:p>
      <w:pPr>
        <w:pStyle w:val="Heading3"/>
      </w:pPr>
      <w:r>
        <w:t>Evidencia (TS4)</w:t>
      </w:r>
    </w:p>
    <w:p>
      <w:r>
        <w:t>Desde el menú del jugador, al entrar a la tienda se puede elegir entre ver ítems Estándar o Premium. Los ítems Estándar muestran rareza "Común", duración de 5 minutos y +50 monedas. Los ítems Premium muestran rareza "Legendaria", duración de 30 minutos y +500 monedas con item exclusivo. Todo cambia solo con la fábrica inyectada.</w:t>
      </w:r>
    </w:p>
    <w:p>
      <w:r>
        <w:br w:type="page"/>
      </w:r>
    </w:p>
    <w:p>
      <w:pPr>
        <w:pStyle w:val="Heading1"/>
      </w:pPr>
      <w:r>
        <w:t>5. Patrón Builder — Construcción de Personajes (TS5)</w:t>
      </w:r>
    </w:p>
    <w:p>
      <w:pPr>
        <w:pStyle w:val="Heading2"/>
      </w:pPr>
      <w:r>
        <w:t>¿Qué es?</w:t>
      </w:r>
    </w:p>
    <w:p>
      <w:r>
        <w:t>El patrón Builder permite construir objetos complejos paso a paso. Separa la construcción de un objeto de su representación, de modo que el mismo proceso de construcción pueda crear diferentes representaciones.</w:t>
      </w:r>
    </w:p>
    <w:p>
      <w:r>
        <w:t>En este proyecto, un Personaje tiene muchos atributos (nombre, clase, arma, armadura, habilidad especial, vida, ataque, defensa). En lugar de usar un constructor con 8 parámetros, el Builder permite crear personajes paso a paso, y el Director garantiza que los pasos se ejecuten en el orden correcto.</w:t>
      </w:r>
    </w:p>
    <w:p>
      <w:pPr>
        <w:pStyle w:val="Heading2"/>
      </w:pPr>
      <w:r>
        <w:t>Archivo: src/Personaje.java</w:t>
      </w:r>
    </w:p>
    <w:p>
      <w:pPr>
        <w:pStyle w:val="Heading3"/>
      </w:pPr>
      <w:r>
        <w:t>Estructura del patrón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Rol del patrón</w:t>
            </w:r>
          </w:p>
        </w:tc>
        <w:tc>
          <w:tcPr>
            <w:tcW w:type="dxa" w:w="4320"/>
          </w:tcPr>
          <w:p>
            <w:r>
              <w:rPr>
                <w:b/>
              </w:rPr>
              <w:t>Clase en el proyecto</w:t>
            </w:r>
          </w:p>
        </w:tc>
      </w:tr>
      <w:tr>
        <w:tc>
          <w:tcPr>
            <w:tcW w:type="dxa" w:w="4320"/>
          </w:tcPr>
          <w:p>
            <w:r>
              <w:t>Product</w:t>
            </w:r>
          </w:p>
        </w:tc>
        <w:tc>
          <w:tcPr>
            <w:tcW w:type="dxa" w:w="4320"/>
          </w:tcPr>
          <w:p>
            <w:r>
              <w:t>Personaje (el objeto complejo que se construye)</w:t>
            </w:r>
          </w:p>
        </w:tc>
      </w:tr>
      <w:tr>
        <w:tc>
          <w:tcPr>
            <w:tcW w:type="dxa" w:w="4320"/>
          </w:tcPr>
          <w:p>
            <w:r>
              <w:t>Builder (interfaz)</w:t>
            </w:r>
          </w:p>
        </w:tc>
        <w:tc>
          <w:tcPr>
            <w:tcW w:type="dxa" w:w="4320"/>
          </w:tcPr>
          <w:p>
            <w:r>
              <w:t>PersonajeBuilder (define los pasos de construcción)</w:t>
            </w:r>
          </w:p>
        </w:tc>
      </w:tr>
      <w:tr>
        <w:tc>
          <w:tcPr>
            <w:tcW w:type="dxa" w:w="4320"/>
          </w:tcPr>
          <w:p>
            <w:r>
              <w:t>Concrete Builders</w:t>
            </w:r>
          </w:p>
        </w:tc>
        <w:tc>
          <w:tcPr>
            <w:tcW w:type="dxa" w:w="4320"/>
          </w:tcPr>
          <w:p>
            <w:r>
              <w:t>PersonajeGuerreroBuilder, PersonajeMagoBuilder</w:t>
            </w:r>
          </w:p>
        </w:tc>
      </w:tr>
      <w:tr>
        <w:tc>
          <w:tcPr>
            <w:tcW w:type="dxa" w:w="4320"/>
          </w:tcPr>
          <w:p>
            <w:r>
              <w:t>Director</w:t>
            </w:r>
          </w:p>
        </w:tc>
        <w:tc>
          <w:tcPr>
            <w:tcW w:type="dxa" w:w="4320"/>
          </w:tcPr>
          <w:p>
            <w:r>
              <w:t>DirectorPersonaje (controla el orden de construcción)</w:t>
            </w:r>
          </w:p>
        </w:tc>
      </w:tr>
    </w:tbl>
    <w:p/>
    <w:p>
      <w:pPr>
        <w:pStyle w:val="Heading3"/>
      </w:pPr>
      <w:r>
        <w:t>Código clave — Builder y Concrete Builder</w:t>
      </w:r>
    </w:p>
    <w:p>
      <w:pPr>
        <w:ind w:left="432"/>
      </w:pPr>
      <w:r>
        <w:rPr>
          <w:rFonts w:ascii="Consolas" w:hAnsi="Consolas"/>
          <w:sz w:val="18"/>
        </w:rPr>
        <w:t>interface PersonajeBuilder {</w:t>
        <w:br/>
        <w:t xml:space="preserve">    void setNombre(String nombre);</w:t>
        <w:br/>
        <w:t xml:space="preserve">    void construirEstadisticas();</w:t>
        <w:br/>
        <w:t xml:space="preserve">    void equiparArma();</w:t>
        <w:br/>
        <w:t xml:space="preserve">    void equiparArmadura();</w:t>
        <w:br/>
        <w:t xml:space="preserve">    void asignarHabilidad();</w:t>
        <w:br/>
        <w:t xml:space="preserve">    Personaje getPersonaje();</w:t>
        <w:br/>
        <w:t>}</w:t>
        <w:br/>
        <w:br/>
        <w:t>class PersonajeGuerreroBuilder implements PersonajeBuilder {</w:t>
        <w:br/>
        <w:t xml:space="preserve">    private Personaje personaje = new Personaje();</w:t>
        <w:br/>
        <w:br/>
        <w:t xml:space="preserve">    @Override public void setNombre(String nombre) {</w:t>
        <w:br/>
        <w:t xml:space="preserve">        personaje.setNombre(nombre);</w:t>
        <w:br/>
        <w:t xml:space="preserve">        personaje.setClase("Guerrero");</w:t>
        <w:br/>
        <w:t xml:space="preserve">    }</w:t>
        <w:br/>
        <w:t xml:space="preserve">    @Override public void construirEstadisticas() {</w:t>
        <w:br/>
        <w:t xml:space="preserve">        personaje.setVida(150); personaje.setAtaque(30); personaje.setDefensa(50);</w:t>
        <w:br/>
        <w:t xml:space="preserve">    }</w:t>
        <w:br/>
        <w:t xml:space="preserve">    @Override public void equiparArma() { personaje.setArma("Espada de Acero"); }</w:t>
        <w:br/>
        <w:t xml:space="preserve">    @Override public void equiparArmadura() { personaje.setArmadura("Armadura Pesada de Hierro"); }</w:t>
        <w:br/>
        <w:t xml:space="preserve">    @Override public void asignarHabilidad() { personaje.setHabilidadEspecial("Golpe Devastador"); }</w:t>
        <w:br/>
        <w:t xml:space="preserve">    @Override public Personaje getPersonaje() { return personaje; }</w:t>
        <w:br/>
        <w:t>}</w:t>
      </w:r>
    </w:p>
    <w:p>
      <w:pPr>
        <w:pStyle w:val="Heading3"/>
      </w:pPr>
      <w:r>
        <w:t>Código clave — Director</w:t>
      </w:r>
    </w:p>
    <w:p>
      <w:pPr>
        <w:ind w:left="432"/>
      </w:pPr>
      <w:r>
        <w:rPr>
          <w:rFonts w:ascii="Consolas" w:hAnsi="Consolas"/>
          <w:sz w:val="18"/>
        </w:rPr>
        <w:t>class DirectorPersonaje {</w:t>
        <w:br/>
        <w:t xml:space="preserve">    private PersonajeBuilder builder;</w:t>
        <w:br/>
        <w:br/>
        <w:t xml:space="preserve">    public DirectorPersonaje(PersonajeBuilder builder) {</w:t>
        <w:br/>
        <w:t xml:space="preserve">        this.builder = builder;</w:t>
        <w:br/>
        <w:t xml:space="preserve">    }</w:t>
        <w:br/>
        <w:br/>
        <w:t xml:space="preserve">    public Personaje construirPersonaje(String nombre) {</w:t>
        <w:br/>
        <w:t xml:space="preserve">        builder.setNombre(nombre);</w:t>
        <w:br/>
        <w:t xml:space="preserve">        builder.construirEstadisticas();</w:t>
        <w:br/>
        <w:t xml:space="preserve">        builder.equiparArma();</w:t>
        <w:br/>
        <w:t xml:space="preserve">        builder.equiparArmadura();</w:t>
        <w:br/>
        <w:t xml:space="preserve">        builder.asignarHabilidad();</w:t>
        <w:br/>
        <w:t xml:space="preserve">        return builder.getPersonaje();</w:t>
        <w:br/>
        <w:t xml:space="preserve">    }</w:t>
        <w:br/>
        <w:t>}</w:t>
      </w:r>
    </w:p>
    <w:p>
      <w:pPr>
        <w:pStyle w:val="Heading3"/>
      </w:pPr>
      <w:r>
        <w:t>¿Cómo funciona?</w:t>
      </w:r>
    </w:p>
    <w:p>
      <w:pPr>
        <w:pStyle w:val="ListNumber"/>
      </w:pPr>
      <w:r>
        <w:t>1. El usuario elige crear un personaje desde el menú de estadísticas.</w:t>
      </w:r>
    </w:p>
    <w:p>
      <w:pPr>
        <w:pStyle w:val="ListNumber"/>
      </w:pPr>
      <w:r>
        <w:t>2. Ingresa el nombre y selecciona la clase (Guerrero o Mago).</w:t>
      </w:r>
    </w:p>
    <w:p>
      <w:pPr>
        <w:pStyle w:val="ListNumber"/>
      </w:pPr>
      <w:r>
        <w:t>3. Se instancia el Builder concreto correspondiente y se pasa al Director.</w:t>
      </w:r>
    </w:p>
    <w:p>
      <w:pPr>
        <w:pStyle w:val="ListNumber"/>
      </w:pPr>
      <w:r>
        <w:t>4. El Director llama los pasos en orden: nombre → estadísticas → arma → armadura → habilidad.</w:t>
      </w:r>
    </w:p>
    <w:p>
      <w:pPr>
        <w:pStyle w:val="ListNumber"/>
      </w:pPr>
      <w:r>
        <w:t>5. El personaje creado se muestra con toda su información.</w:t>
      </w:r>
    </w:p>
    <w:p>
      <w:pPr>
        <w:pStyle w:val="Heading3"/>
      </w:pPr>
      <w:r>
        <w:t>Comparación con los patrones anteriores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Aspecto</w:t>
            </w:r>
          </w:p>
        </w:tc>
        <w:tc>
          <w:tcPr>
            <w:tcW w:type="dxa" w:w="2160"/>
          </w:tcPr>
          <w:p>
            <w:r>
              <w:rPr>
                <w:b/>
              </w:rPr>
              <w:t>Factory Method</w:t>
            </w:r>
          </w:p>
        </w:tc>
        <w:tc>
          <w:tcPr>
            <w:tcW w:type="dxa" w:w="2160"/>
          </w:tcPr>
          <w:p>
            <w:r>
              <w:rPr>
                <w:b/>
              </w:rPr>
              <w:t>Abstract Factory</w:t>
            </w:r>
          </w:p>
        </w:tc>
        <w:tc>
          <w:tcPr>
            <w:tcW w:type="dxa" w:w="2160"/>
          </w:tcPr>
          <w:p>
            <w:r>
              <w:rPr>
                <w:b/>
              </w:rPr>
              <w:t>Builder</w:t>
            </w:r>
          </w:p>
        </w:tc>
      </w:tr>
      <w:tr>
        <w:tc>
          <w:tcPr>
            <w:tcW w:type="dxa" w:w="2160"/>
          </w:tcPr>
          <w:p>
            <w:r>
              <w:t>Propósito</w:t>
            </w:r>
          </w:p>
        </w:tc>
        <w:tc>
          <w:tcPr>
            <w:tcW w:type="dxa" w:w="2160"/>
          </w:tcPr>
          <w:p>
            <w:r>
              <w:t>Delegar creación de un producto</w:t>
            </w:r>
          </w:p>
        </w:tc>
        <w:tc>
          <w:tcPr>
            <w:tcW w:type="dxa" w:w="2160"/>
          </w:tcPr>
          <w:p>
            <w:r>
              <w:t>Crear familias de productos</w:t>
            </w:r>
          </w:p>
        </w:tc>
        <w:tc>
          <w:tcPr>
            <w:tcW w:type="dxa" w:w="2160"/>
          </w:tcPr>
          <w:p>
            <w:r>
              <w:t>Construir objeto complejo paso a paso</w:t>
            </w:r>
          </w:p>
        </w:tc>
      </w:tr>
      <w:tr>
        <w:tc>
          <w:tcPr>
            <w:tcW w:type="dxa" w:w="2160"/>
          </w:tcPr>
          <w:p>
            <w:r>
              <w:t>Problema</w:t>
            </w:r>
          </w:p>
        </w:tc>
        <w:tc>
          <w:tcPr>
            <w:tcW w:type="dxa" w:w="2160"/>
          </w:tcPr>
          <w:p>
            <w:r>
              <w:t>No saber qué subclase instanciar</w:t>
            </w:r>
          </w:p>
        </w:tc>
        <w:tc>
          <w:tcPr>
            <w:tcW w:type="dxa" w:w="2160"/>
          </w:tcPr>
          <w:p>
            <w:r>
              <w:t>Asegurar compatibilidad entre productos</w:t>
            </w:r>
          </w:p>
        </w:tc>
        <w:tc>
          <w:tcPr>
            <w:tcW w:type="dxa" w:w="2160"/>
          </w:tcPr>
          <w:p>
            <w:r>
              <w:t>Objeto con muchos parámetros</w:t>
            </w:r>
          </w:p>
        </w:tc>
      </w:tr>
      <w:tr>
        <w:tc>
          <w:tcPr>
            <w:tcW w:type="dxa" w:w="2160"/>
          </w:tcPr>
          <w:p>
            <w:r>
              <w:t>Ejemplo</w:t>
            </w:r>
          </w:p>
        </w:tc>
        <w:tc>
          <w:tcPr>
            <w:tcW w:type="dxa" w:w="2160"/>
          </w:tcPr>
          <w:p>
            <w:r>
              <w:t>DashboardFactory → Dashboard</w:t>
            </w:r>
          </w:p>
        </w:tc>
        <w:tc>
          <w:tcPr>
            <w:tcW w:type="dxa" w:w="2160"/>
          </w:tcPr>
          <w:p>
            <w:r>
              <w:t>TiendaItemFactory → Skin, Potenciador, Recompensa</w:t>
            </w:r>
          </w:p>
        </w:tc>
        <w:tc>
          <w:tcPr>
            <w:tcW w:type="dxa" w:w="2160"/>
          </w:tcPr>
          <w:p>
            <w:r>
              <w:t>PersonajeBuilder → Personaje</w:t>
            </w:r>
          </w:p>
        </w:tc>
      </w:tr>
    </w:tbl>
    <w:p/>
    <w:p>
      <w:pPr>
        <w:pStyle w:val="Heading3"/>
      </w:pPr>
      <w:r>
        <w:t>Evidencia (TS5)</w:t>
      </w:r>
    </w:p>
    <w:p>
      <w:r>
        <w:t>Desde el menú del jugador, al ver estadísticas se ofrece la opción de crear un personaje. El usuario ingresa un nombre y elige entre Guerrero o Mago. El sistema construye el personaje paso a paso y muestra una ficha completa con todos sus atributos: clase, arma, armadura, habilidad especial y estadísticas de combate.</w:t>
      </w:r>
    </w:p>
    <w:p>
      <w:r>
        <w:br w:type="page"/>
      </w:r>
    </w:p>
    <w:p>
      <w:pPr>
        <w:pStyle w:val="Heading1"/>
      </w:pPr>
      <w:r>
        <w:t>6. Interacción entre los patrones</w:t>
      </w:r>
    </w:p>
    <w:p>
      <w:r>
        <w:t>Los cuatro patrones no trabajan de forma aislada, sino que se integran dentro del flujo interactivo del juego:</w:t>
      </w:r>
    </w:p>
    <w:p>
      <w:pPr>
        <w:pStyle w:val="ListBullet"/>
      </w:pPr>
      <w:r>
        <w:t>Singleton (SistemaAutenticacion): Es el punto de entrada. Gestiona el login y registro de usuarios. Al ser Singleton, garantiza que todos los datos de sesión son consistentes en toda la aplicación.</w:t>
      </w:r>
    </w:p>
    <w:p>
      <w:pPr>
        <w:pStyle w:val="ListBullet"/>
      </w:pPr>
      <w:r>
        <w:t>Factory Method (Dashboard): Después del login, el Singleton delega la creación del dashboard al Factory Method. Según el rol del usuario, se instancia la fábrica correcta y se genera el menú correspondiente.</w:t>
      </w:r>
    </w:p>
    <w:p>
      <w:pPr>
        <w:pStyle w:val="ListBullet"/>
      </w:pPr>
      <w:r>
        <w:t>Abstract Factory (Tienda): Desde el dashboard del jugador, la opción "Tienda de objetos" abre un submenú donde se eligen ítems Estándar o Premium. Cada tipo usa una fábrica diferente que produce familias completas de productos.</w:t>
      </w:r>
    </w:p>
    <w:p>
      <w:pPr>
        <w:pStyle w:val="ListBullet"/>
      </w:pPr>
      <w:r>
        <w:t>Builder (Personaje): Desde las estadísticas del jugador, se ofrece crear un nuevo personaje. El Director orquesta la construcción paso a paso según la clase elegida (Guerrero o Mago).</w:t>
      </w:r>
    </w:p>
    <w:p/>
    <w:p>
      <w:pPr>
        <w:pStyle w:val="Heading2"/>
      </w:pPr>
      <w:r>
        <w:t>Flujo completo del sistema</w:t>
      </w:r>
    </w:p>
    <w:p>
      <w:r>
        <w:rPr>
          <w:rFonts w:ascii="Consolas" w:hAnsi="Consolas"/>
          <w:sz w:val="18"/>
        </w:rPr>
        <w:t>Inicio del programa</w:t>
        <w:br/>
        <w:t xml:space="preserve">    └── SistemaAutenticacion.getInstance()  [SINGLETON]</w:t>
        <w:br/>
        <w:t xml:space="preserve">         ├── Iniciar sesión / Registrarse</w:t>
        <w:br/>
        <w:t xml:space="preserve">         └── Login exitoso</w:t>
        <w:br/>
        <w:t xml:space="preserve">              └── abrirDashboard()  [FACTORY METHOD]</w:t>
        <w:br/>
        <w:t xml:space="preserve">                   ├── DashboardJugador</w:t>
        <w:br/>
        <w:t xml:space="preserve">                   │    ├── Buscar partida</w:t>
        <w:br/>
        <w:t xml:space="preserve">                   │    ├── Ver estadísticas</w:t>
        <w:br/>
        <w:t xml:space="preserve">                   │    │    └── Crear personaje  [BUILDER]</w:t>
        <w:br/>
        <w:t xml:space="preserve">                   │    │         ├── PersonajeGuerreroBuilder</w:t>
        <w:br/>
        <w:t xml:space="preserve">                   │    │         └── PersonajeMagoBuilder</w:t>
        <w:br/>
        <w:t xml:space="preserve">                   │    ├── Tienda de objetos  [ABSTRACT FACTORY]</w:t>
        <w:br/>
        <w:t xml:space="preserve">                   │    │    ├── TiendaEstandarFactory</w:t>
        <w:br/>
        <w:t xml:space="preserve">                   │    │    └── TiendaPremiumFactory</w:t>
        <w:br/>
        <w:t xml:space="preserve">                   │    └── Ver ranking</w:t>
        <w:br/>
        <w:t xml:space="preserve">                   ├── DashboardAdmin</w:t>
        <w:br/>
        <w:t xml:space="preserve">                   └── DashboardModerador</w:t>
      </w:r>
    </w:p>
    <w:p>
      <w:r>
        <w:br w:type="page"/>
      </w:r>
    </w:p>
    <w:p>
      <w:pPr>
        <w:pStyle w:val="Heading1"/>
      </w:pPr>
      <w:r>
        <w:t>7. Evidencia de ejecución</w:t>
      </w:r>
    </w:p>
    <w:p>
      <w:r>
        <w:t>A continuación se muestra la salida del programa al ejecutar los diferentes flujos del sistema interactivo.</w:t>
      </w:r>
    </w:p>
    <w:p>
      <w:pPr>
        <w:pStyle w:val="Heading2"/>
      </w:pPr>
      <w:r>
        <w:t>7.1 Login y Dashboard del Jugador</w:t>
      </w:r>
    </w:p>
    <w:p>
      <w:pPr>
        <w:ind w:left="432"/>
      </w:pPr>
      <w:r>
        <w:rPr>
          <w:rFonts w:ascii="Consolas" w:hAnsi="Consolas"/>
          <w:sz w:val="18"/>
        </w:rPr>
        <w:t>============================================</w:t>
        <w:br/>
        <w:t xml:space="preserve">   MOTOR DE JUEGOS MULTIJUGADOR</w:t>
        <w:br/>
        <w:t>============================================</w:t>
        <w:br/>
        <w:t xml:space="preserve">  1. Iniciar sesion</w:t>
        <w:br/>
        <w:t xml:space="preserve">  2. Registrarse</w:t>
        <w:br/>
        <w:t xml:space="preserve">  0. Salir</w:t>
        <w:br/>
        <w:t>============================================</w:t>
        <w:br/>
        <w:t xml:space="preserve">  Opcion: 1</w:t>
        <w:br/>
        <w:br/>
        <w:t xml:space="preserve">  Usuario: oscar</w:t>
        <w:br/>
        <w:t xml:space="preserve">  Contrasena: 1234</w:t>
        <w:br/>
        <w:t>[Auth] Login exitoso para 'oscar' (Rol: jugador)</w:t>
        <w:br/>
        <w:br/>
        <w:t>[Sistema] Cargando dashboard para rol: Jugador</w:t>
        <w:br/>
        <w:br/>
        <w:t>========================================</w:t>
        <w:br/>
        <w:t xml:space="preserve">   DASHBOARD DEL JUGADOR</w:t>
        <w:br/>
        <w:t xml:space="preserve">   Bienvenido, oscar!</w:t>
        <w:br/>
        <w:t>========================================</w:t>
        <w:br/>
        <w:t xml:space="preserve">  1. Buscar partida</w:t>
        <w:br/>
        <w:t xml:space="preserve">  2. Ver mis estadisticas</w:t>
        <w:br/>
        <w:t xml:space="preserve">  3. Tienda de objetos</w:t>
        <w:br/>
        <w:t xml:space="preserve">  4. Ver ranking global</w:t>
        <w:br/>
        <w:t xml:space="preserve">  5. Cerrar sesion</w:t>
        <w:br/>
        <w:t>========================================</w:t>
      </w:r>
    </w:p>
    <w:p>
      <w:pPr>
        <w:pStyle w:val="Heading2"/>
      </w:pPr>
      <w:r>
        <w:t>7.2 Tienda de Objetos (Abstract Factory)</w:t>
      </w:r>
    </w:p>
    <w:p>
      <w:pPr>
        <w:ind w:left="432"/>
      </w:pPr>
      <w:r>
        <w:rPr>
          <w:rFonts w:ascii="Consolas" w:hAnsi="Consolas"/>
          <w:sz w:val="18"/>
        </w:rPr>
        <w:t xml:space="preserve">  ╔══════════════════════════════════════╗</w:t>
        <w:br/>
        <w:t xml:space="preserve">  ║         TIENDA DE OBJETOS            ║</w:t>
        <w:br/>
        <w:t xml:space="preserve">  ╠══════════════════════════════════════╣</w:t>
        <w:br/>
        <w:t xml:space="preserve">  ║  1. Ver items Estandar (monedas)     ║</w:t>
        <w:br/>
        <w:t xml:space="preserve">  ║  2. Ver items Premium  (diamantes)   ║</w:t>
        <w:br/>
        <w:t xml:space="preserve">  ║  0. Volver al menu                   ║</w:t>
        <w:br/>
        <w:t xml:space="preserve">  ╚══════════════════════════════════════╝</w:t>
        <w:br/>
        <w:t xml:space="preserve">  Opcion: 1</w:t>
        <w:br/>
        <w:br/>
        <w:t xml:space="preserve">  ======================================</w:t>
        <w:br/>
        <w:t xml:space="preserve">    TIENDA - Oferta del Dia (Estándar)</w:t>
        <w:br/>
        <w:t xml:space="preserve">  ======================================</w:t>
        <w:br/>
        <w:t xml:space="preserve">  [Skin Estándar] Aplicando 'Dragon de Fuego' (rareza: Común)</w:t>
        <w:br/>
        <w:t xml:space="preserve">  [Potenciador Estándar] Activando 'Velocidad x2' por 5 min</w:t>
        <w:br/>
        <w:t xml:space="preserve">  [Recompensa Estándar] 'Mision diaria completada' -&gt; +50 monedas</w:t>
        <w:br/>
        <w:t xml:space="preserve">  ======================================</w:t>
        <w:br/>
        <w:br/>
        <w:t xml:space="preserve">  Opcion: 2</w:t>
        <w:br/>
        <w:br/>
        <w:t xml:space="preserve">  ======================================</w:t>
        <w:br/>
        <w:t xml:space="preserve">    TIENDA - Oferta del Dia (Premium)</w:t>
        <w:br/>
        <w:t xml:space="preserve">  ======================================</w:t>
        <w:br/>
        <w:t xml:space="preserve">  [Skin Premium] Aplicando 'Dragon de Fuego' (rareza: Legendaria) con efectos especiales</w:t>
        <w:br/>
        <w:t xml:space="preserve">  [Potenciador Premium] Activando 'Velocidad x2' por 30 min (potencia x3)</w:t>
        <w:br/>
        <w:t xml:space="preserve">  [Recompensa Premium] 'Mision diaria completada' -&gt; +500 monedas + item exclusivo</w:t>
        <w:br/>
        <w:t xml:space="preserve">  ======================================</w:t>
      </w:r>
    </w:p>
    <w:p>
      <w:pPr>
        <w:pStyle w:val="Heading2"/>
      </w:pPr>
      <w:r>
        <w:t>7.3 Creación de Personaje (Builder)</w:t>
      </w:r>
    </w:p>
    <w:p>
      <w:pPr>
        <w:ind w:left="432"/>
      </w:pPr>
      <w:r>
        <w:rPr>
          <w:rFonts w:ascii="Consolas" w:hAnsi="Consolas"/>
          <w:sz w:val="18"/>
        </w:rPr>
        <w:t xml:space="preserve">  ═══ CREACION DE PERSONAJE ═══</w:t>
        <w:br/>
        <w:t xml:space="preserve">  Nombre de tu personaje: Arthas</w:t>
        <w:br/>
        <w:br/>
        <w:t xml:space="preserve">  Elige la clase:</w:t>
        <w:br/>
        <w:t xml:space="preserve">  1. Guerrero (alta vida y defensa)</w:t>
        <w:br/>
        <w:t xml:space="preserve">  2. Mago (alto ataque magico)</w:t>
        <w:br/>
        <w:t xml:space="preserve">  Opcion: 1</w:t>
        <w:br/>
        <w:br/>
        <w:t xml:space="preserve">  Personaje creado exitosamente!</w:t>
        <w:br/>
        <w:br/>
        <w:t xml:space="preserve">  ╔══════════════════════════════════════╗</w:t>
        <w:br/>
        <w:t xml:space="preserve">  ║  PERSONAJE: Arthas</w:t>
        <w:br/>
        <w:t xml:space="preserve">  ╠══════════════════════════════════════╣</w:t>
        <w:br/>
        <w:t xml:space="preserve">  ║  Clase:     Guerrero</w:t>
        <w:br/>
        <w:t xml:space="preserve">  ║  Arma:      Espada de Acero</w:t>
        <w:br/>
        <w:t xml:space="preserve">  ║  Armadura:  Armadura Pesada de Hierro</w:t>
        <w:br/>
        <w:t xml:space="preserve">  ║  Habilidad: Golpe Devastador</w:t>
        <w:br/>
        <w:t xml:space="preserve">  ║  Vida:      150</w:t>
        <w:br/>
        <w:t xml:space="preserve">  ║  Ataque:    30</w:t>
        <w:br/>
        <w:t xml:space="preserve">  ║  Defensa:   50</w:t>
        <w:br/>
        <w:t xml:space="preserve">  ╚══════════════════════════════════════╝</w:t>
      </w:r>
    </w:p>
    <w:p>
      <w:pPr>
        <w:pStyle w:val="Heading2"/>
      </w:pPr>
      <w:r>
        <w:t>7.4 Registro de nuevo usuario</w:t>
      </w:r>
    </w:p>
    <w:p>
      <w:pPr>
        <w:ind w:left="432"/>
      </w:pPr>
      <w:r>
        <w:rPr>
          <w:rFonts w:ascii="Consolas" w:hAnsi="Consolas"/>
          <w:sz w:val="18"/>
        </w:rPr>
        <w:t xml:space="preserve">  Opcion: 2</w:t>
        <w:br/>
        <w:br/>
        <w:t xml:space="preserve">  Nuevo usuario: jugador_nuevo</w:t>
        <w:br/>
        <w:t xml:space="preserve">  Contrasena: mipass</w:t>
        <w:br/>
        <w:t xml:space="preserve">  Seleccione su rol:</w:t>
        <w:br/>
        <w:t xml:space="preserve">  1. Jugador</w:t>
        <w:br/>
        <w:t xml:space="preserve">  2. Moderador</w:t>
        <w:br/>
        <w:t xml:space="preserve">  3. Administrador</w:t>
        <w:br/>
        <w:t xml:space="preserve">  Opcion: 1</w:t>
        <w:br/>
        <w:t xml:space="preserve">  Usuario 'jugador_nuevo' registrado como jugador!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OscarJimenez</dc:creator>
  <cp:keywords/>
  <cp:lastModifiedBy/>
  <cp:revision>1</cp:revision>
  <dcterms:created xsi:type="dcterms:W3CDTF">2013-12-23T23:15:00Z</dcterms:created>
  <dcterms:modified xsi:type="dcterms:W3CDTF">2013-12-23T23:15:00Z</dcterms:modified>
  <cp:category/>
</cp:coreProperties>
</file>